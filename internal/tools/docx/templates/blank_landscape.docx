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w="http://schemas.openxmlformats.org/wordprocessingml/2006/main" ve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Data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Campos de experiências</w:t>
            </w:r>
          </w:p>
        </w:tc>
        <w:tc>
          <w:tcPr>
            <w:tcW w:type="dxa" w:w="9751"/>
          </w:tcPr>
          <w:p>
            <w:pPr>
              <w:jc w:val="center"/>
            </w:pPr>
            <w:r>
              <w:rPr>
                <w:rFonts w:ascii="Arial" w:hAnsi="Arial"/>
                <w:b/>
              </w:rPr>
              <w:t>Experiências desenvolvidas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